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 w:val="0"/>
          <w:sz w:val="16"/>
        </w:rPr>
        <w:t>ASSOCIAÇÃO PIAUIENSE EM DEFESA DA ADVOCACIA CONSUMERISTA – APIDAC</w:t>
      </w:r>
    </w:p>
    <w:p>
      <w:pPr>
        <w:pStyle w:val="Title"/>
        <w:spacing w:after="240"/>
        <w:jc w:val="center"/>
      </w:pPr>
      <w:r>
        <w:rPr>
          <w:b/>
          <w:color w:val="010304"/>
          <w:sz w:val="24"/>
        </w:rPr>
        <w:t>FORMULÁRIO DE INSCRIÇÃO DE SÓCIO EFETIVO</w:t>
      </w:r>
    </w:p>
    <w:p>
      <w:pPr>
        <w:spacing w:after="120"/>
      </w:pPr>
      <w:r>
        <w:rPr>
          <w:b w:val="0"/>
        </w:rPr>
        <w:t>Nos termos do art. 6º, alínea "b", e do art. 7º, § 1º, do Estatuto Social da APIDAC, requeiro minha admissão na categoria de Sócio Efetivo, prestando as informações abaixo e declarando conhecer e aderir às finalidades e normas estatutárias da Associação.</w:t>
      </w:r>
    </w:p>
    <w:p>
      <w:pPr>
        <w:keepNext/>
        <w:spacing w:after="160" w:before="240"/>
      </w:pPr>
      <w:r>
        <w:rPr>
          <w:b/>
          <w:sz w:val="20"/>
        </w:rPr>
        <w:t>I – IDENTIFICAÇÃO DO REQUERENTE</w:t>
      </w:r>
    </w:p>
    <w:p>
      <w:pPr>
        <w:keepLines/>
        <w:spacing w:after="180"/>
      </w:pPr>
      <w:r>
        <w:rPr>
          <w:b w:val="0"/>
        </w:rPr>
        <w:t>Nome completo: __________________________________________________________________</w:t>
      </w:r>
    </w:p>
    <w:p>
      <w:pPr>
        <w:keepLines/>
        <w:spacing w:after="180"/>
      </w:pPr>
      <w:r>
        <w:rPr>
          <w:b w:val="0"/>
        </w:rPr>
        <w:t>Nacionalidade: ______________________________________</w:t>
      </w:r>
    </w:p>
    <w:p>
      <w:pPr>
        <w:keepLines/>
        <w:spacing w:after="180"/>
      </w:pPr>
      <w:r>
        <w:rPr>
          <w:b w:val="0"/>
        </w:rPr>
        <w:t>Estado civil: ________________________________________</w:t>
      </w:r>
    </w:p>
    <w:p>
      <w:pPr>
        <w:keepLines/>
        <w:spacing w:after="180"/>
      </w:pPr>
      <w:r>
        <w:rPr>
          <w:b w:val="0"/>
        </w:rPr>
        <w:t>CPF: _______________________________________________</w:t>
      </w:r>
    </w:p>
    <w:p>
      <w:pPr>
        <w:keepLines/>
        <w:spacing w:after="180"/>
      </w:pPr>
      <w:r>
        <w:rPr>
          <w:b w:val="0"/>
        </w:rPr>
        <w:t>Data de Nascimento: ________________________________</w:t>
      </w:r>
    </w:p>
    <w:p>
      <w:pPr>
        <w:keepLines/>
        <w:spacing w:after="180"/>
      </w:pPr>
      <w:r>
        <w:rPr>
          <w:b w:val="0"/>
        </w:rPr>
        <w:t>Endereço completo: _____________________________________________________________</w:t>
      </w:r>
    </w:p>
    <w:p>
      <w:pPr>
        <w:keepLines/>
        <w:spacing w:after="180"/>
      </w:pPr>
      <w:r>
        <w:rPr>
          <w:b w:val="0"/>
        </w:rPr>
        <w:t>Telefone/WhatsApp: _________________________________</w:t>
      </w:r>
    </w:p>
    <w:p>
      <w:pPr>
        <w:keepLines/>
        <w:spacing w:after="180"/>
      </w:pPr>
      <w:r>
        <w:rPr>
          <w:b w:val="0"/>
        </w:rPr>
        <w:t>E-mail: __________________________________________________________________________</w:t>
      </w:r>
    </w:p>
    <w:p>
      <w:pPr>
        <w:keepNext/>
        <w:spacing w:after="160" w:before="240"/>
      </w:pPr>
      <w:r>
        <w:rPr>
          <w:b/>
          <w:sz w:val="20"/>
        </w:rPr>
        <w:t>II – DADOS PROFISSIONAIS</w:t>
      </w:r>
    </w:p>
    <w:p>
      <w:pPr>
        <w:keepLines/>
        <w:spacing w:after="180"/>
      </w:pPr>
      <w:r>
        <w:rPr>
          <w:b w:val="0"/>
        </w:rPr>
        <w:t>Número de inscrição na OAB: ________________________________</w:t>
      </w:r>
    </w:p>
    <w:p>
      <w:pPr>
        <w:keepLines/>
        <w:spacing w:after="180"/>
      </w:pPr>
      <w:r>
        <w:rPr>
          <w:b w:val="0"/>
        </w:rPr>
        <w:t>Seccional: _____________________________________________</w:t>
      </w:r>
    </w:p>
    <w:p>
      <w:pPr>
        <w:spacing w:after="60"/>
      </w:pPr>
      <w:r>
        <w:rPr>
          <w:b w:val="0"/>
        </w:rPr>
        <w:t>Escritório ou sociedade de advocacia (se houver):</w:t>
      </w:r>
    </w:p>
    <w:p>
      <w:pPr>
        <w:keepLines/>
        <w:spacing w:after="180"/>
      </w:pPr>
      <w:r>
        <w:rPr>
          <w:b w:val="0"/>
        </w:rPr>
        <w:t xml:space="preserve"> _______________________________________________________________________________</w:t>
      </w:r>
    </w:p>
    <w:p>
      <w:pPr>
        <w:keepLines/>
        <w:spacing w:after="180"/>
      </w:pPr>
      <w:r>
        <w:rPr>
          <w:b w:val="0"/>
        </w:rPr>
        <w:t>Área(s) de atuação: ______________________________________________________________</w:t>
      </w:r>
    </w:p>
    <w:p>
      <w:pPr>
        <w:keepNext/>
        <w:spacing w:after="160" w:before="240"/>
      </w:pPr>
      <w:r>
        <w:rPr>
          <w:b/>
          <w:sz w:val="20"/>
        </w:rPr>
        <w:t>III – CATEGORIA DE ASSOCIADO PRETENDIDA</w:t>
      </w:r>
    </w:p>
    <w:p>
      <w:pPr>
        <w:spacing w:after="160"/>
      </w:pPr>
      <w:r>
        <w:rPr>
          <w:rFonts w:ascii="DejaVu Sans" w:hAnsi="DejaVu Sans"/>
          <w:sz w:val="22"/>
        </w:rPr>
        <w:t xml:space="preserve">☐ </w:t>
      </w:r>
      <w:r>
        <w:t>Sócio Efetivo, na forma do art. 6º, "b", c/c art. 7º, § 1º, do Estatuto Social.</w:t>
      </w:r>
    </w:p>
    <w:p>
      <w:r>
        <w:br w:type="page"/>
      </w:r>
    </w:p>
    <w:p>
      <w:pPr>
        <w:keepNext/>
        <w:spacing w:after="160" w:before="240"/>
      </w:pPr>
      <w:r>
        <w:rPr>
          <w:b/>
          <w:sz w:val="20"/>
        </w:rPr>
        <w:t>IV – DECLARAÇÃO DE ADESÃO</w:t>
      </w:r>
    </w:p>
    <w:p>
      <w:pPr>
        <w:spacing w:after="120"/>
      </w:pPr>
      <w:r>
        <w:rPr>
          <w:b w:val="0"/>
        </w:rPr>
        <w:t>Declaro estar regularmente inscrito(a) na Ordem dos Advogados do Brasil, ter conhecimento integral do Estatuto Social da APIDAC, aderir às finalidades previstas no art. 5º e comprometer-me ao cumprimento dos deveres estabelecidos no art. 8º, § 2º, inclusive quanto ao pagamento das contribuições financeiras fixadas pela Diretoria Executiva, sob pena de exclusão nos termos do art. 7º, § 3º, do referido Estatuto.</w:t>
      </w:r>
    </w:p>
    <w:p>
      <w:pPr>
        <w:keepNext/>
        <w:spacing w:after="160" w:before="240"/>
      </w:pPr>
      <w:r>
        <w:rPr>
          <w:b/>
          <w:sz w:val="20"/>
        </w:rPr>
        <w:t>V – DOCUMENTOS ANEXADOS</w:t>
      </w:r>
    </w:p>
    <w:p>
      <w:pPr>
        <w:spacing w:after="160"/>
      </w:pPr>
      <w:r>
        <w:rPr>
          <w:rFonts w:ascii="DejaVu Sans" w:hAnsi="DejaVu Sans"/>
          <w:sz w:val="22"/>
        </w:rPr>
        <w:t xml:space="preserve">☐ </w:t>
      </w:r>
      <w:r>
        <w:t>Cópia da carteira da OAB ou certidão de regularidade profissional</w:t>
      </w:r>
    </w:p>
    <w:p>
      <w:pPr>
        <w:spacing w:after="160"/>
      </w:pPr>
      <w:r>
        <w:rPr>
          <w:rFonts w:ascii="DejaVu Sans" w:hAnsi="DejaVu Sans"/>
          <w:sz w:val="22"/>
        </w:rPr>
        <w:t xml:space="preserve">☐ </w:t>
      </w:r>
      <w:r>
        <w:t>Cópia de RG e CPF</w:t>
      </w:r>
    </w:p>
    <w:p>
      <w:pPr>
        <w:spacing w:after="160"/>
      </w:pPr>
      <w:r>
        <w:rPr>
          <w:rFonts w:ascii="DejaVu Sans" w:hAnsi="DejaVu Sans"/>
          <w:sz w:val="22"/>
        </w:rPr>
        <w:t xml:space="preserve">☐ </w:t>
      </w:r>
      <w:r>
        <w:t>Comprovante de endereço</w:t>
      </w:r>
    </w:p>
    <w:p>
      <w:pPr>
        <w:keepNext/>
        <w:spacing w:after="160" w:before="240"/>
      </w:pPr>
      <w:r>
        <w:rPr>
          <w:b/>
          <w:sz w:val="20"/>
        </w:rPr>
        <w:t>VI – ASSINATURA DO REQUERENTE</w:t>
      </w:r>
    </w:p>
    <w:p>
      <w:pPr>
        <w:keepLines/>
        <w:spacing w:after="180"/>
      </w:pPr>
      <w:r>
        <w:rPr>
          <w:b w:val="0"/>
        </w:rPr>
        <w:t>Local e data: ________________________________________________________________</w:t>
      </w:r>
    </w:p>
    <w:p>
      <w:pPr>
        <w:keepLines/>
        <w:spacing w:after="180"/>
      </w:pPr>
      <w:r>
        <w:rPr>
          <w:b w:val="0"/>
        </w:rPr>
        <w:t>Assinatura: _________________________________________________________________</w:t>
      </w:r>
    </w:p>
    <w:p>
      <w:pPr>
        <w:keepNext/>
        <w:spacing w:after="160" w:before="240"/>
      </w:pPr>
      <w:r>
        <w:rPr>
          <w:b/>
          <w:sz w:val="20"/>
        </w:rPr>
        <w:t>VII – DELIBERAÇÃO DA DIRETORIA EXECUTIVA (uso interno)</w:t>
      </w:r>
    </w:p>
    <w:p>
      <w:pPr>
        <w:spacing w:after="120"/>
      </w:pPr>
      <w:r>
        <w:rPr>
          <w:b w:val="0"/>
        </w:rPr>
        <w:t>Nos termos do art. 7º, § 1º, alínea "b", do Estatuto Social, a Diretoria Executiva deliberou:</w:t>
      </w:r>
    </w:p>
    <w:p>
      <w:pPr>
        <w:spacing w:after="160"/>
      </w:pPr>
      <w:r>
        <w:rPr>
          <w:rFonts w:ascii="DejaVu Sans" w:hAnsi="DejaVu Sans"/>
          <w:sz w:val="22"/>
        </w:rPr>
        <w:t xml:space="preserve">☐ </w:t>
      </w:r>
      <w:r>
        <w:t>Admissão aprovada</w:t>
      </w:r>
    </w:p>
    <w:p>
      <w:pPr>
        <w:spacing w:after="160"/>
      </w:pPr>
      <w:r>
        <w:rPr>
          <w:rFonts w:ascii="DejaVu Sans" w:hAnsi="DejaVu Sans"/>
          <w:sz w:val="22"/>
        </w:rPr>
        <w:t xml:space="preserve">☐ </w:t>
      </w:r>
      <w:r>
        <w:t>Admissão indeferida, pelos seguintes motivos:</w:t>
      </w:r>
    </w:p>
    <w:p>
      <w:pPr>
        <w:keepLines/>
        <w:spacing w:after="180"/>
      </w:pPr>
      <w:r>
        <w:rPr>
          <w:b w:val="0"/>
        </w:rPr>
        <w:t xml:space="preserve"> _______________________________________________________________________________</w:t>
      </w:r>
    </w:p>
    <w:p>
      <w:pPr>
        <w:keepLines/>
        <w:spacing w:after="180"/>
      </w:pPr>
      <w:r>
        <w:rPr>
          <w:b w:val="0"/>
        </w:rPr>
        <w:t>Data: _________________________________________________________________________</w:t>
      </w:r>
    </w:p>
    <w:p>
      <w:pPr>
        <w:keepLines/>
        <w:spacing w:after="180"/>
      </w:pPr>
      <w:r>
        <w:rPr>
          <w:b w:val="0"/>
        </w:rPr>
        <w:t>Assinatura do Presidente: 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96" w:right="1417" w:bottom="1502" w:left="1417" w:header="935" w:footer="82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0" w:line="20" w:lineRule="exact" w:before="0"/>
      <w:ind w:left="4167" w:right="4167"/>
      <w:jc w:val="center"/>
      <w:pBdr>
        <w:top w:val="single" w:sz="12" w:space="0" w:color="80C0B4"/>
      </w:pBdr>
    </w:pPr>
    <w:r>
      <w:rPr>
        <w:sz w:val="2"/>
      </w:rPr>
    </w:r>
  </w:p>
  <w:p>
    <w:pPr>
      <w:spacing w:after="0" w:line="240" w:lineRule="auto"/>
      <w:jc w:val="center"/>
    </w:pPr>
    <w:r>
      <w:rPr>
        <w:rFonts w:ascii="Arial" w:hAnsi="Arial"/>
        <w:color w:val="102E3D"/>
        <w:sz w:val="17"/>
      </w:rPr>
      <w:t>apidac.associacao@gmail.com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80" w:line="240" w:lineRule="auto"/>
      <w:jc w:val="center"/>
    </w:pPr>
    <w:r>
      <w:drawing>
        <wp:inline xmlns:a="http://schemas.openxmlformats.org/drawingml/2006/main" xmlns:pic="http://schemas.openxmlformats.org/drawingml/2006/picture">
          <wp:extent cx="1134000" cy="513437"/>
          <wp:docPr id="1" name="Picture 1" descr="Logo da APIDAC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4000" cy="51343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rial" w:hAnsi="Arial"/>
        <w:color w:val="102E3D"/>
        <w:sz w:val="14"/>
        <w:spacing w:val="48"/>
      </w:rPr>
      <w:t>ASSOCIAÇÃO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rial" w:hAnsi="Arial"/>
      <w:color w:val="01030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 de inscrição de sócio efetivo APIDAC</dc:title>
  <dc:subject>Papel timbrado da associação</dc:subject>
  <dc:creator>APIDAC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